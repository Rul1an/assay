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Verdict — Developer Handoff / Start Document</w:t>
      </w:r>
    </w:p>
    <w:p>
      <w:r>
        <w:t>Datum: 2025-12-20 (Europe/Amsterdam)</w:t>
      </w:r>
    </w:p>
    <w:p/>
    <w:p>
      <w:pPr>
        <w:pStyle w:val="Heading1"/>
      </w:pPr>
      <w:r>
        <w:t>1. TL;DR (waar je dit project voor bouwt)</w:t>
      </w:r>
    </w:p>
    <w:p>
      <w:r>
        <w:t>Verdict is geen 'AI-tool' maar CI-infrastructuur met AI-specifieke meetproblemen erbovenop. Het productdoel is een PR-gate die regressies in RAG pipelines vangt en die teams aan laten staan.</w:t>
      </w:r>
    </w:p>
    <w:p>
      <w:r>
        <w:t>MVP (v0.1–v0.3) draait om:</w:t>
      </w:r>
    </w:p>
    <w:p>
      <w:pPr>
        <w:pStyle w:val="ListBullet"/>
      </w:pPr>
      <w:r>
        <w:t>CI-native output: JUnit XML + SARIF (GitHub Code Scanning) + duidelijke exit codes</w:t>
      </w:r>
    </w:p>
    <w:p>
      <w:pPr>
        <w:pStyle w:val="ListBullet"/>
      </w:pPr>
      <w:r>
        <w:t>Stabiliteit: rerun-on-failure, flake detectie, quarantine lane (warn by default)</w:t>
      </w:r>
    </w:p>
    <w:p>
      <w:pPr>
        <w:pStyle w:val="ListBullet"/>
      </w:pPr>
      <w:r>
        <w:t>Snelheid: VCR cache (record/replay) + cache warming in CI</w:t>
      </w:r>
    </w:p>
    <w:p>
      <w:pPr>
        <w:pStyle w:val="ListBullet"/>
      </w:pPr>
      <w:r>
        <w:t>RAG-first: deterministische checks + RAG metrics (semantic similarity, JSON schema, later faithfulness judge)</w:t>
      </w:r>
    </w:p>
    <w:p>
      <w:r>
        <w:t>Niet in MVP (v0.5+): agent/tool-calling/trajectory eval, episodes/steps traces, uitgebreide compare/pairwise.</w:t>
      </w:r>
    </w:p>
    <w:p>
      <w:pPr>
        <w:pStyle w:val="Heading1"/>
      </w:pPr>
      <w:r>
        <w:t>2. Scope &amp; release milestones (v3 plan)</w:t>
      </w:r>
    </w:p>
    <w:p>
      <w:r>
        <w:t>Onze planning is bewust scherp en 'boring': elke week 4 dagen bouwen + 1 dag buffer/hardening.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 / Release</w:t>
            </w:r>
          </w:p>
        </w:tc>
        <w:tc>
          <w:tcPr>
            <w:tcW w:type="dxa" w:w="2880"/>
          </w:tcPr>
          <w:p>
            <w:r>
              <w:t>Wat moet werken</w:t>
            </w:r>
          </w:p>
        </w:tc>
        <w:tc>
          <w:tcPr>
            <w:tcW w:type="dxa" w:w="2880"/>
          </w:tcPr>
          <w:p>
            <w:r>
              <w:t>Exit criteria (kort)</w:t>
            </w:r>
          </w:p>
        </w:tc>
      </w:tr>
      <w:tr>
        <w:tc>
          <w:tcPr>
            <w:tcW w:type="dxa" w:w="2880"/>
          </w:tcPr>
          <w:p>
            <w:r>
              <w:t>Week 3 — v0.1.0</w:t>
            </w:r>
          </w:p>
        </w:tc>
        <w:tc>
          <w:tcPr>
            <w:tcW w:type="dxa" w:w="2880"/>
          </w:tcPr>
          <w:p>
            <w:r>
              <w:t>run + ci, must_contain, JUnit, VCR cache</w:t>
            </w:r>
          </w:p>
        </w:tc>
        <w:tc>
          <w:tcPr>
            <w:tcW w:type="dxa" w:w="2880"/>
          </w:tcPr>
          <w:p>
            <w:r>
              <w:t>Install &lt;5 min; 10 smoke tests; cached run &gt;5x sneller</w:t>
            </w:r>
          </w:p>
        </w:tc>
      </w:tr>
      <w:tr>
        <w:tc>
          <w:tcPr>
            <w:tcW w:type="dxa" w:w="2880"/>
          </w:tcPr>
          <w:p>
            <w:r>
              <w:t>Week 5 — v0.2.0</w:t>
            </w:r>
          </w:p>
        </w:tc>
        <w:tc>
          <w:tcPr>
            <w:tcW w:type="dxa" w:w="2880"/>
          </w:tcPr>
          <w:p>
            <w:r>
              <w:t>Stable gate: reruns, quarantine, SARIF, GitHub Action</w:t>
            </w:r>
          </w:p>
        </w:tc>
        <w:tc>
          <w:tcPr>
            <w:tcW w:type="dxa" w:w="2880"/>
          </w:tcPr>
          <w:p>
            <w:r>
              <w:t>Geen FP gate failures 1 week; SARIF zichtbaar in PR</w:t>
            </w:r>
          </w:p>
        </w:tc>
      </w:tr>
      <w:tr>
        <w:tc>
          <w:tcPr>
            <w:tcW w:type="dxa" w:w="2880"/>
          </w:tcPr>
          <w:p>
            <w:r>
              <w:t>Week 7 — v0.3.0</w:t>
            </w:r>
          </w:p>
        </w:tc>
        <w:tc>
          <w:tcPr>
            <w:tcW w:type="dxa" w:w="2880"/>
          </w:tcPr>
          <w:p>
            <w:r>
              <w:t>RAG ready: semantic sim + JSON schema + (fast-follow) faithfulness judge</w:t>
            </w:r>
          </w:p>
        </w:tc>
        <w:tc>
          <w:tcPr>
            <w:tcW w:type="dxa" w:w="2880"/>
          </w:tcPr>
          <w:p>
            <w:r>
              <w:t>LLM-judge &lt;10% disagreement; 2 partners in CI</w:t>
            </w:r>
          </w:p>
        </w:tc>
      </w:tr>
      <w:tr>
        <w:tc>
          <w:tcPr>
            <w:tcW w:type="dxa" w:w="2880"/>
          </w:tcPr>
          <w:p>
            <w:r>
              <w:t>Week 9 — v0.4.0</w:t>
            </w:r>
          </w:p>
        </w:tc>
        <w:tc>
          <w:tcPr>
            <w:tcW w:type="dxa" w:w="2880"/>
          </w:tcPr>
          <w:p>
            <w:r>
              <w:t>Compare (stub): baseline save + simpele diff</w:t>
            </w:r>
          </w:p>
        </w:tc>
        <w:tc>
          <w:tcPr>
            <w:tcW w:type="dxa" w:w="2880"/>
          </w:tcPr>
          <w:p>
            <w:r>
              <w:t>Niet blocking op pairwise; alleen basis-delta report</w:t>
            </w:r>
          </w:p>
        </w:tc>
      </w:tr>
      <w:tr>
        <w:tc>
          <w:tcPr>
            <w:tcW w:type="dxa" w:w="2880"/>
          </w:tcPr>
          <w:p>
            <w:r>
              <w:t>Week 11+ — v0.5.0</w:t>
            </w:r>
          </w:p>
        </w:tc>
        <w:tc>
          <w:tcPr>
            <w:tcW w:type="dxa" w:w="2880"/>
          </w:tcPr>
          <w:p>
            <w:r>
              <w:t>Agent ready: traces/episodes/steps + trace assertions</w:t>
            </w:r>
          </w:p>
        </w:tc>
        <w:tc>
          <w:tcPr>
            <w:tcW w:type="dxa" w:w="2880"/>
          </w:tcPr>
          <w:p>
            <w:r>
              <w:t>Alleen als markt/partners dit vragen</w:t>
            </w:r>
          </w:p>
        </w:tc>
      </w:tr>
    </w:tbl>
    <w:p/>
    <w:p>
      <w:pPr>
        <w:pStyle w:val="Heading1"/>
      </w:pPr>
      <w:r>
        <w:t>3. Repo layout (workspace)</w:t>
      </w:r>
    </w:p>
    <w:p>
      <w:r>
        <w:t>We werken als Cargo workspace met drie crates:</w:t>
      </w:r>
    </w:p>
    <w:p>
      <w:pPr>
        <w:pStyle w:val="ListBullet"/>
      </w:pPr>
      <w:r>
        <w:t>crates/verdict-cli  — clap subcommands, exit codes, CI-mode, wiring</w:t>
      </w:r>
    </w:p>
    <w:p>
      <w:pPr>
        <w:pStyle w:val="ListBullet"/>
      </w:pPr>
      <w:r>
        <w:t>crates/verdict-core — engine (runner), storage (SQLite), VCR cache, quarantine service, reporters (JUnit/SARIF/JSON), otel export (stub)</w:t>
      </w:r>
    </w:p>
    <w:p>
      <w:pPr>
        <w:pStyle w:val="ListBullet"/>
      </w:pPr>
      <w:r>
        <w:t>crates/verdict-metrics — metrics/oracles (must_contain, must_not_contain; later JSON schema, semantic sim, faithfulness)</w:t>
      </w:r>
    </w:p>
    <w:p>
      <w:r>
        <w:t>Belangrijk: core blijft zo klein mogelijk. Geen dashboards, geen server, geen 'platform' in MVP.</w:t>
      </w:r>
    </w:p>
    <w:p>
      <w:pPr>
        <w:pStyle w:val="Heading1"/>
      </w:pPr>
      <w:r>
        <w:t>4. Config (eval.yaml) en datamodel</w:t>
      </w:r>
    </w:p>
    <w:p>
      <w:r>
        <w:t>Config is YAML met verplichte versioning vanaf dag 1. Minimal schema:</w:t>
      </w:r>
    </w:p>
    <w:p>
      <w:r>
        <w:t>version: 1</w:t>
        <w:br/>
        <w:t>suite: &lt;naam&gt;</w:t>
        <w:br/>
        <w:t>model: &lt;provider/model&gt;</w:t>
        <w:br/>
        <w:t>settings: {parallel, timeout_seconds, cache, seed}</w:t>
        <w:br/>
        <w:t>tests: [{id, input:{prompt, context?}, expected:{type,...}, tags?, metadata?}]</w:t>
      </w:r>
    </w:p>
    <w:p>
      <w:r>
        <w:t>Expected types (MVP):</w:t>
      </w:r>
    </w:p>
    <w:p>
      <w:pPr>
        <w:pStyle w:val="ListBullet"/>
      </w:pPr>
      <w:r>
        <w:t>must_contain / must_not_contain (deterministisch)</w:t>
      </w:r>
    </w:p>
    <w:p>
      <w:pPr>
        <w:pStyle w:val="ListBullet"/>
      </w:pPr>
      <w:r>
        <w:t>json_schema (v0.3; deterministisch)</w:t>
      </w:r>
    </w:p>
    <w:p>
      <w:pPr>
        <w:pStyle w:val="ListBullet"/>
      </w:pPr>
      <w:r>
        <w:t>semantic_similarity_to (v0.3; embedding-based)</w:t>
      </w:r>
    </w:p>
    <w:p>
      <w:pPr>
        <w:pStyle w:val="ListBullet"/>
      </w:pPr>
      <w:r>
        <w:t>judge_criteria (v0.3; LLM-as-judge wrapper)</w:t>
      </w:r>
    </w:p>
    <w:p>
      <w:r>
        <w:t>SQLite (MVP) heeft 4 tabellen: runs, results (met attempts_json + output_json), quarantine, cache.</w:t>
      </w:r>
    </w:p>
    <w:p>
      <w:pPr>
        <w:pStyle w:val="Heading1"/>
      </w:pPr>
      <w:r>
        <w:t>5. CLI commands (MVP)</w:t>
      </w:r>
    </w:p>
    <w:p>
      <w:r>
        <w:t>Belangrijkste commands:</w:t>
      </w:r>
    </w:p>
    <w:p>
      <w:pPr>
        <w:pStyle w:val="ListBullet"/>
      </w:pPr>
      <w:r>
        <w:t>verdict init        # genereert eval.yaml</w:t>
      </w:r>
    </w:p>
    <w:p>
      <w:pPr>
        <w:pStyle w:val="ListBullet"/>
      </w:pPr>
      <w:r>
        <w:t>verdict run         # lokale run + console summary</w:t>
      </w:r>
    </w:p>
    <w:p>
      <w:pPr>
        <w:pStyle w:val="ListBullet"/>
      </w:pPr>
      <w:r>
        <w:t>verdict ci          # CI run: schrijft junit.xml + sarif.json (+ run.json), zet exit codes</w:t>
      </w:r>
    </w:p>
    <w:p>
      <w:pPr>
        <w:pStyle w:val="ListBullet"/>
      </w:pPr>
      <w:r>
        <w:t>verdict quarantine add/remove/list  # lane voor flakes/known failures</w:t>
      </w:r>
    </w:p>
    <w:p>
      <w:r>
        <w:t>Exit codes:</w:t>
      </w:r>
    </w:p>
    <w:p>
      <w:pPr>
        <w:pStyle w:val="ListBullet"/>
      </w:pPr>
      <w:r>
        <w:t>0 = alles ok (pass/warn/flaky telt als non-blocking tenzij strict)</w:t>
      </w:r>
    </w:p>
    <w:p>
      <w:pPr>
        <w:pStyle w:val="ListBullet"/>
      </w:pPr>
      <w:r>
        <w:t>1 = test failures / errors (blokkeer merge)</w:t>
      </w:r>
    </w:p>
    <w:p>
      <w:pPr>
        <w:pStyle w:val="ListBullet"/>
      </w:pPr>
      <w:r>
        <w:t>2 = config error / misconfig / fatal setup</w:t>
      </w:r>
    </w:p>
    <w:p>
      <w:pPr>
        <w:pStyle w:val="Heading1"/>
      </w:pPr>
      <w:r>
        <w:t>6. Stabiliteit: reruns, flaky, quarantine, warn</w:t>
      </w:r>
    </w:p>
    <w:p>
      <w:r>
        <w:t>Waarom: false positives killen adoption. We optimaliseren op ‘gate blijft aan’.</w:t>
      </w:r>
    </w:p>
    <w:p>
      <w:r>
        <w:t>Rerun-on-failure:</w:t>
      </w:r>
    </w:p>
    <w:p>
      <w:pPr>
        <w:pStyle w:val="ListBullet"/>
      </w:pPr>
      <w:r>
        <w:t>• verdict ci --rerun-failures N (default 2 in plan).</w:t>
      </w:r>
    </w:p>
    <w:p>
      <w:pPr>
        <w:pStyle w:val="ListBullet"/>
      </w:pPr>
      <w:r>
        <w:t>Flake detectie (MVP): fail+pass across attempts =&gt; status=flaky (niet hard fail).</w:t>
      </w:r>
    </w:p>
    <w:p>
      <w:r>
        <w:t>Quarantine lane:</w:t>
      </w:r>
    </w:p>
    <w:p>
      <w:pPr>
        <w:pStyle w:val="ListBullet"/>
      </w:pPr>
      <w:r>
        <w:t>quarantine add: markeer test_id binnen suite + reason</w:t>
      </w:r>
    </w:p>
    <w:p>
      <w:pPr>
        <w:pStyle w:val="ListBullet"/>
      </w:pPr>
      <w:r>
        <w:t>quarantine-mode warn (default): quarantined wordt WARN, en in JUnit als skipped</w:t>
      </w:r>
    </w:p>
    <w:p>
      <w:pPr>
        <w:pStyle w:val="ListBullet"/>
      </w:pPr>
      <w:r>
        <w:t>quarantine-mode strict: quarantined wordt FAIL (alleen als team dit wil)</w:t>
      </w:r>
    </w:p>
    <w:p>
      <w:r>
        <w:t>LLM-as-judge (v0.3): 3-sample voting, majority. Disagreement (2-1) =&gt; report as unstable/warn, niet fail. Early-exit bij 2 unaniem.</w:t>
      </w:r>
    </w:p>
    <w:p>
      <w:pPr>
        <w:pStyle w:val="Heading1"/>
      </w:pPr>
      <w:r>
        <w:t>7. VCR cache: record/replay (performance, niet determinisme)</w:t>
      </w:r>
    </w:p>
    <w:p>
      <w:r>
        <w:t>Cache is primair performance. Verwacht geen 'perfect determinisme' in live mode. Daarom: altijd rapporteren of een resultaat cached vs live was.</w:t>
      </w:r>
    </w:p>
    <w:p>
      <w:r>
        <w:t>Cache key moet conservatief zijn (minimaal: model + prompt + relevante settings; later ook retrieval/context hash).</w:t>
      </w:r>
    </w:p>
    <w:p>
      <w:r>
        <w:t>Belangrijke UX:</w:t>
      </w:r>
    </w:p>
    <w:p>
      <w:pPr>
        <w:pStyle w:val="ListBullet"/>
      </w:pPr>
      <w:r>
        <w:t>--refresh-cache (force live calls en overschrijf cache)</w:t>
      </w:r>
    </w:p>
    <w:p>
      <w:pPr>
        <w:pStyle w:val="ListBullet"/>
      </w:pPr>
      <w:r>
        <w:t>CI cache warming: .eval/ directory als CI cache artifact (restore-keys)</w:t>
      </w:r>
    </w:p>
    <w:p>
      <w:pPr>
        <w:pStyle w:val="Heading1"/>
      </w:pPr>
      <w:r>
        <w:t>8. CI &amp; GitHub integratie</w:t>
      </w:r>
    </w:p>
    <w:p>
      <w:r>
        <w:t>CI-mode schrijft minimaal:</w:t>
      </w:r>
    </w:p>
    <w:p>
      <w:pPr>
        <w:pStyle w:val="ListBullet"/>
      </w:pPr>
      <w:r>
        <w:t>junit.xml (voor PR checks / test UI)</w:t>
      </w:r>
    </w:p>
    <w:p>
      <w:pPr>
        <w:pStyle w:val="ListBullet"/>
      </w:pPr>
      <w:r>
        <w:t>sarif.json (voor Code Scanning findings in PR)</w:t>
      </w:r>
    </w:p>
    <w:p>
      <w:pPr>
        <w:pStyle w:val="ListBullet"/>
      </w:pPr>
      <w:r>
        <w:t>run.json (machine-readable artifact; handig voor debugging)</w:t>
      </w:r>
    </w:p>
    <w:p>
      <w:r>
        <w:t>GitHub Action (v0.2): verdict-eval/action@v1 uploadt SARIF naar Code Scanning.</w:t>
      </w:r>
    </w:p>
    <w:p>
      <w:pPr>
        <w:pStyle w:val="Heading1"/>
      </w:pPr>
      <w:r>
        <w:t>9. Packaging &amp; releases (RFC-001)</w:t>
      </w:r>
    </w:p>
    <w:p>
      <w:r>
        <w:t>Release source-of-truth = GitHub Releases (binaries + checksums). Daarna thin wrappers:</w:t>
      </w:r>
    </w:p>
    <w:p>
      <w:pPr>
        <w:pStyle w:val="ListBullet"/>
      </w:pPr>
      <w:r>
        <w:t>pip (PyPI): platform wheels met prebuilt binary</w:t>
      </w:r>
    </w:p>
    <w:p>
      <w:pPr>
        <w:pStyle w:val="ListBullet"/>
      </w:pPr>
      <w:r>
        <w:t>npm: postinstall download de juiste binary + checksum verify</w:t>
      </w:r>
    </w:p>
    <w:p>
      <w:pPr>
        <w:pStyle w:val="ListBullet"/>
      </w:pPr>
      <w:r>
        <w:t>Homebrew: tap + formula die binary downloadt</w:t>
      </w:r>
    </w:p>
    <w:p>
      <w:pPr>
        <w:pStyle w:val="ListBullet"/>
      </w:pPr>
      <w:r>
        <w:t>cargo (bonus): crates.io voor Rust gebruikers</w:t>
      </w:r>
    </w:p>
    <w:p>
      <w:r>
        <w:t>Tooling: cargo-dist (met fallback als edge cases).</w:t>
      </w:r>
    </w:p>
    <w:p>
      <w:pPr>
        <w:pStyle w:val="Heading1"/>
      </w:pPr>
      <w:r>
        <w:t>10. Dev setup (lokale build &amp; run)</w:t>
      </w:r>
    </w:p>
    <w:p>
      <w:r>
        <w:t>Prereqs:</w:t>
      </w:r>
    </w:p>
    <w:p>
      <w:pPr>
        <w:pStyle w:val="ListBullet"/>
      </w:pPr>
      <w:r>
        <w:t>Rust stable toolchain (cargo)</w:t>
      </w:r>
    </w:p>
    <w:p>
      <w:pPr>
        <w:pStyle w:val="ListBullet"/>
      </w:pPr>
      <w:r>
        <w:t>SQLite (via rusqlite bundled; geen server)</w:t>
      </w:r>
    </w:p>
    <w:p>
      <w:r>
        <w:t>Commands:</w:t>
      </w:r>
    </w:p>
    <w:p>
      <w:pPr>
        <w:pStyle w:val="ListBullet"/>
      </w:pPr>
      <w:r>
        <w:t>cargo build</w:t>
      </w:r>
    </w:p>
    <w:p>
      <w:pPr>
        <w:pStyle w:val="ListBullet"/>
      </w:pPr>
      <w:r>
        <w:t>cargo test</w:t>
      </w:r>
    </w:p>
    <w:p>
      <w:pPr>
        <w:pStyle w:val="ListBullet"/>
      </w:pPr>
      <w:r>
        <w:t>cargo run -p verdict-cli -- --help</w:t>
      </w:r>
    </w:p>
    <w:p>
      <w:pPr>
        <w:pStyle w:val="ListBullet"/>
      </w:pPr>
      <w:r>
        <w:t>cargo run -p verdict-cli -- ci --config eval.yaml</w:t>
      </w:r>
    </w:p>
    <w:p>
      <w:pPr>
        <w:pStyle w:val="Heading1"/>
      </w:pPr>
      <w:r>
        <w:t>11. Waar je als nieuwe developer direct impact maakt</w:t>
      </w:r>
    </w:p>
    <w:p>
      <w:r>
        <w:t>Prioriteiten (op volgorde):</w:t>
      </w:r>
    </w:p>
    <w:p>
      <w:pPr>
        <w:pStyle w:val="ListNumber"/>
      </w:pPr>
      <w:r>
        <w:t>1) CI correctness: JUnit/SARIF validity + exit codes consistent</w:t>
      </w:r>
    </w:p>
    <w:p>
      <w:pPr>
        <w:pStyle w:val="ListNumber"/>
      </w:pPr>
      <w:r>
        <w:t>2) Cache correctness: key design, refresh, cached/live reporting</w:t>
      </w:r>
    </w:p>
    <w:p>
      <w:pPr>
        <w:pStyle w:val="ListNumber"/>
      </w:pPr>
      <w:r>
        <w:t>3) Quarantine + reruns: edge cases en DX (goede foutmeldingen)</w:t>
      </w:r>
    </w:p>
    <w:p>
      <w:pPr>
        <w:pStyle w:val="ListNumber"/>
      </w:pPr>
      <w:r>
        <w:t>4) Providers: OpenAI/Anthropic client + secrets handling in CI</w:t>
      </w:r>
    </w:p>
    <w:p>
      <w:pPr>
        <w:pStyle w:val="ListNumber"/>
      </w:pPr>
      <w:r>
        <w:t>5) Metrics v0.3: JSON schema, semantic similarity, faithfulness judge (met unstable semantics)</w:t>
      </w:r>
    </w:p>
    <w:p>
      <w:pPr>
        <w:pStyle w:val="Heading1"/>
      </w:pPr>
      <w:r>
        <w:t>12. Definition of Done (DoD) voor PRs</w:t>
      </w:r>
    </w:p>
    <w:p>
      <w:pPr>
        <w:pStyle w:val="ListBullet"/>
      </w:pPr>
      <w:r>
        <w:t>Unit tests of minimal regression tests toegevoegd (zeker voor parsers/reporters).</w:t>
      </w:r>
    </w:p>
    <w:p>
      <w:pPr>
        <w:pStyle w:val="ListBullet"/>
      </w:pPr>
      <w:r>
        <w:t>CI draait op minimaal Linux + macOS (Windows bij packaging changes).</w:t>
      </w:r>
    </w:p>
    <w:p>
      <w:pPr>
        <w:pStyle w:val="ListBullet"/>
      </w:pPr>
      <w:r>
        <w:t>User-facing errors zijn actionable (wat moet ik doen, welke flag/env var).</w:t>
      </w:r>
    </w:p>
    <w:p>
      <w:pPr>
        <w:pStyle w:val="ListBullet"/>
      </w:pPr>
      <w:r>
        <w:t>Geen nieuwe feature in buffer-week zonder expliciete ADR.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